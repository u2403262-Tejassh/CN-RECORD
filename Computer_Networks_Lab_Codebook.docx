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88285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85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20" w:line="240" w:lineRule="auto"/>
        <w:jc w:val="center"/>
      </w:pPr>
      <w:r>
        <w:rPr>
          <w:rFonts w:ascii="Times New Roman" w:hAnsi="Times New Roman" w:eastAsia="Times New Roman"/>
          <w:b/>
          <w:color w:val="161616"/>
          <w:sz w:val="22"/>
        </w:rPr>
        <w:t>102003/CS500A  •  COMPUTER NETWORKS</w:t>
      </w:r>
    </w:p>
    <w:p>
      <w:pPr>
        <w:spacing w:before="0" w:after="340" w:line="264" w:lineRule="auto"/>
        <w:jc w:val="center"/>
      </w:pPr>
      <w:r>
        <w:rPr>
          <w:rFonts w:ascii="Times New Roman" w:hAnsi="Times New Roman" w:eastAsia="Times New Roman"/>
          <w:b/>
          <w:color w:val="161616"/>
          <w:sz w:val="40"/>
        </w:rPr>
        <w:t>COMPUTER NETWORKS</w:t>
        <w:br/>
        <w:t>LAB CODEBOOK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0" w:after="240" w:line="360" w:lineRule="auto"/>
        <w:jc w:val="center"/>
      </w:pPr>
      <w:r>
        <w:rPr>
          <w:rFonts w:ascii="Times New Roman" w:hAnsi="Times New Roman" w:eastAsia="Times New Roman"/>
          <w:b w:val="0"/>
          <w:color w:val="161616"/>
          <w:sz w:val="24"/>
        </w:rPr>
        <w:t>Submitted in partial fulfillment of the requirements for the award of the degree of</w:t>
      </w:r>
    </w:p>
    <w:p>
      <w:pPr>
        <w:spacing w:before="0" w:after="520" w:line="384" w:lineRule="auto"/>
        <w:jc w:val="center"/>
      </w:pPr>
      <w:r>
        <w:rPr>
          <w:rFonts w:ascii="Times New Roman" w:hAnsi="Times New Roman" w:eastAsia="Times New Roman"/>
          <w:b/>
          <w:color w:val="161616"/>
          <w:sz w:val="28"/>
        </w:rPr>
        <w:t>Bachelor of Technology</w:t>
        <w:br/>
        <w:t>in</w:t>
        <w:br/>
        <w:t>Computer Science and Engineering</w:t>
      </w:r>
    </w:p>
    <w:p>
      <w:pPr>
        <w:spacing w:before="0" w:after="140" w:line="36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4"/>
        </w:rPr>
        <w:t>Name:  _______________________________________</w:t>
      </w:r>
    </w:p>
    <w:p>
      <w:pPr>
        <w:spacing w:before="0" w:after="460" w:line="36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4"/>
        </w:rPr>
        <w:t>Roll No.:  ______________    University Reg. No.:  ___________________</w:t>
      </w:r>
    </w:p>
    <w:p>
      <w:pPr>
        <w:spacing w:before="0" w:after="320" w:line="324" w:lineRule="auto"/>
        <w:jc w:val="center"/>
      </w:pPr>
      <w:r>
        <w:rPr>
          <w:rFonts w:ascii="Times New Roman" w:hAnsi="Times New Roman" w:eastAsia="Times New Roman"/>
          <w:b w:val="0"/>
          <w:color w:val="161616"/>
          <w:sz w:val="22"/>
        </w:rPr>
        <w:t>Department of Computer Science and Engineering</w:t>
        <w:br/>
        <w:t>Rajagiri School of Engineering &amp; Technology (Autonomous)</w:t>
        <w:br/>
        <w:t>(Parent University: APJ Abdul Kalam Technological University)</w:t>
        <w:br/>
        <w:t>Rajagiri Valley, Kakkanad, Kochi – 682039</w:t>
      </w:r>
    </w:p>
    <w:p>
      <w:pPr>
        <w:spacing w:before="0" w:after="100" w:line="360" w:lineRule="auto"/>
        <w:jc w:val="center"/>
      </w:pPr>
      <w:r>
        <w:rPr>
          <w:rFonts w:ascii="Times New Roman" w:hAnsi="Times New Roman" w:eastAsia="Times New Roman"/>
          <w:b/>
          <w:color w:val="161616"/>
          <w:sz w:val="24"/>
        </w:rPr>
        <w:t>September 2026</w:t>
      </w:r>
    </w:p>
    <w:p>
      <w:r>
        <w:br w:type="page"/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INDEX  /  REVISED LAB CYCLE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0" w:after="200" w:line="288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Experiment pages begin at 1; cover and index are unnumbered. Dates follow the supplied reference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192"/>
        <w:gridCol w:w="1512"/>
        <w:gridCol w:w="1152"/>
      </w:tblGrid>
      <w:tr>
        <w:tc>
          <w:tcPr>
            <w:tcW w:type="dxa" w:w="2430"/>
            <w:shd w:fill="E8E8E8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61616"/>
                <w:sz w:val="19"/>
              </w:rPr>
              <w:t>Sl. No.</w:t>
            </w:r>
          </w:p>
        </w:tc>
        <w:tc>
          <w:tcPr>
            <w:tcW w:type="dxa" w:w="2430"/>
            <w:shd w:fill="E8E8E8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161616"/>
                <w:sz w:val="19"/>
              </w:rPr>
              <w:t>Experiment name (revised lab cycle)</w:t>
            </w:r>
          </w:p>
        </w:tc>
        <w:tc>
          <w:tcPr>
            <w:tcW w:type="dxa" w:w="2430"/>
            <w:shd w:fill="E8E8E8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61616"/>
                <w:sz w:val="19"/>
              </w:rPr>
              <w:t>Date</w:t>
            </w:r>
          </w:p>
        </w:tc>
        <w:tc>
          <w:tcPr>
            <w:tcW w:type="dxa" w:w="2430"/>
            <w:shd w:fill="E8E8E8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61616"/>
                <w:sz w:val="19"/>
              </w:rPr>
              <w:t>Page No.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Familiarization of (a) Linux network configuration files and commands; (b) shell scripting for IP, gateway, connectivity and routing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18/07/2026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client–server communication using socket programming and TCP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18/07/2026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3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client–server communication using socket programming and UDP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15/07/2026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4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Stop-and-Wait, Go-Back-N and Selective Repeat ARQ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05/08/2026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5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and simulate Distance Vector Routing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19/08/2026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24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and simulate the Leaky Bucket algorithm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02/09/2026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27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7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Simple Mail Transfer Protocol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09/09/2026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33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8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Implement File Transfer Protocol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09/09/2026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37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9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Introduction to Wireshark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01/07/2026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40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10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Familiarization with NS2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08/07/2026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41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11</w:t>
            </w:r>
          </w:p>
        </w:tc>
        <w:tc>
          <w:tcPr>
            <w:tcW w:type="dxa" w:w="6192"/>
            <w:vAlign w:val="center"/>
          </w:tcPr>
          <w:p>
            <w:pPr>
              <w:spacing w:before="100" w:after="100" w:line="26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Study of Packet Tracer</w:t>
            </w:r>
          </w:p>
        </w:tc>
        <w:tc>
          <w:tcPr>
            <w:tcW w:type="dxa" w:w="151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01/07/2026</w:t>
            </w:r>
          </w:p>
        </w:tc>
        <w:tc>
          <w:tcPr>
            <w:tcW w:type="dxa" w:w="1152"/>
            <w:vAlign w:val="center"/>
          </w:tcPr>
          <w:p>
            <w:pPr>
              <w:spacing w:before="100" w:after="100" w:line="269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161616"/>
                <w:sz w:val="19"/>
              </w:rPr>
              <w:t>42</w:t>
            </w:r>
          </w:p>
        </w:tc>
      </w:tr>
    </w:tbl>
    <w:p>
      <w:pPr>
        <w:spacing w:before="200" w:after="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19"/>
        </w:rPr>
        <w:t>Experiments 9–11 are familiarization records based on Familiarisation.docx; no screenshots are required for those three entries.</w:t>
      </w:r>
    </w:p>
    <w:p>
      <w:pPr>
        <w:sectPr>
          <w:pgSz w:w="11909" w:h="16834"/>
          <w:pgMar w:top="1123" w:right="1094" w:bottom="1066" w:left="1094" w:header="518" w:footer="504" w:gutter="0"/>
          <w:cols w:space="720"/>
          <w:docGrid w:linePitch="360"/>
        </w:sectPr>
      </w:pP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01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Familiarization: Linux networking and automatic network configuration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Inspect Linux network configuration and automate IPv4 address, default gateway, connectivity test and routing capture.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TITLE   /   Basics of network configuration files and networking commands in Linux</w:t>
      </w:r>
    </w:p>
    <w:p>
      <w:pPr>
        <w:spacing w:before="0" w:after="14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Inspect /etc/hosts (local name mappings), /etc/resolv.conf (DNS resolvers), and the network manager’s distribution-specific configuration. Use the commands below to inspect addresses, routes, listening sockets and reachability.</w:t>
      </w:r>
    </w:p>
    <w:p>
      <w:pPr>
        <w:spacing w:before="8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Linux commands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ip addr show  —  list interfaces and IP addresses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ip route show  —  show the routing table and default gateway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ping -c 1 127.0.0.1  —  test local connectivity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ss -tuln  —  show listening TCP/UDP sockets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cat /etc/hosts  —  read local hostname mappings</w:t>
      </w:r>
    </w:p>
    <w:p>
      <w:pPr>
        <w:spacing w:before="0" w:after="20" w:line="264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1"/>
        </w:rPr>
        <w:t>cat /etc/resolv.conf  —  read DNS resolver settings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207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Rendered transcript of commands executed on the local loopback interface; not a claim of campus-network configuration.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01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Familiarization: Linux networking and automatic network configuration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This script was written for revised Day 1(b); no shell-script source was supplied in the original repository.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network_setup.sh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#!/usr/bin/env bash</w:t>
        <w:br/>
        <w:t># Configure an IPv4 interface, set its default route, verify connectivity,</w:t>
        <w:br/>
        <w:t># and save the routing table. Run as root for changes; --dry-run is safe.</w:t>
        <w:br/>
        <w:t>set -euo pipefail</w:t>
        <w:br/>
        <w:br/>
        <w:t>usage() {</w:t>
        <w:br/>
        <w:t xml:space="preserve">    echo "Usage: $0 [--dry-run] INTERFACE ADDRESS/CIDR GATEWAY TEST_HOST [ROUTE_FILE]" &gt;&amp;2</w:t>
        <w:br/>
        <w:t xml:space="preserve">    exit 2</w:t>
        <w:br/>
        <w:t>}</w:t>
        <w:br/>
        <w:br/>
        <w:t>dry_run=0</w:t>
        <w:br/>
        <w:t>if [[ ${1:-} == --dry-run ]]; then</w:t>
        <w:br/>
        <w:t xml:space="preserve">    dry_run=1</w:t>
        <w:br/>
        <w:t xml:space="preserve">    shift</w:t>
        <w:br/>
        <w:t>fi</w:t>
        <w:br/>
        <w:t>[[ $# -ge 4 &amp;&amp; $# -le 5 ]] || usage</w:t>
        <w:br/>
        <w:t>iface=$1</w:t>
        <w:br/>
        <w:t>address=$2</w:t>
        <w:br/>
        <w:t>gateway=$3</w:t>
        <w:br/>
        <w:t>test_host=$4</w:t>
        <w:br/>
        <w:t>route_file=${5:-routing_info.txt}</w:t>
        <w:br/>
        <w:br/>
        <w:t># Avoid passing arbitrary interface names or addresses to privileged commands.</w:t>
        <w:br/>
        <w:t>[[ $iface =~ ^[a-zA-Z0-9_.:-]+$ ]] || usage</w:t>
        <w:br/>
        <w:t>[[ $address =~ ^[0-9.]+/[0-9]+$ ]] || usage</w:t>
        <w:br/>
        <w:t>[[ $gateway =~ ^[0-9.]+$ ]] || usage</w:t>
        <w:br/>
        <w:t>[[ $test_host =~ ^[a-zA-Z0-9.:-]+$ ]] || usage</w:t>
        <w:br/>
        <w:t>command -v ip &gt;/dev/null &amp;&amp; command -v ping &gt;/dev/null || {</w:t>
        <w:br/>
        <w:t xml:space="preserve">    echo "Install iproute2 and iputils-ping first." &gt;&amp;2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01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Familiarization: Linux networking and automatic network configuration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network_setup.sh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 xml:space="preserve">    exit 1</w:t>
        <w:br/>
        <w:t>}</w:t>
        <w:br/>
        <w:t>if (( ! dry_run &amp;&amp; EUID != 0 )); then</w:t>
        <w:br/>
        <w:t xml:space="preserve">    echo "Root privileges are required; rerun with sudo or use --dry-run." &gt;&amp;2</w:t>
        <w:br/>
        <w:t xml:space="preserve">    exit 1</w:t>
        <w:br/>
        <w:t>fi</w:t>
        <w:br/>
        <w:br/>
        <w:t>run() {</w:t>
        <w:br/>
        <w:t xml:space="preserve">    printf '+ '</w:t>
        <w:br/>
        <w:t xml:space="preserve">    printf '%q ' "$@"</w:t>
        <w:br/>
        <w:t xml:space="preserve">    printf '\n'</w:t>
        <w:br/>
        <w:t xml:space="preserve">    if (( ! dry_run )); then "$@"; fi</w:t>
        <w:br/>
        <w:t>}</w:t>
        <w:br/>
        <w:br/>
        <w:t>run ip addr replace "$address" dev "$iface"</w:t>
        <w:br/>
        <w:t>run ip link set "$iface" up</w:t>
        <w:br/>
        <w:t>run ip route replace default via "$gateway" dev "$iface"</w:t>
        <w:br/>
        <w:t>if (( dry_run )); then</w:t>
        <w:br/>
        <w:t xml:space="preserve">    echo "DRY RUN: configuration and ping were not executed."</w:t>
        <w:br/>
        <w:t xml:space="preserve">    echo "DRY RUN: would ping $test_host and save 'ip route show' to $route_file."</w:t>
        <w:br/>
        <w:t xml:space="preserve">    exit 0</w:t>
        <w:br/>
        <w:t>fi</w:t>
        <w:br/>
        <w:br/>
        <w:t># Save the route even if the connectivity test fails.</w:t>
        <w:br/>
        <w:t>status=0</w:t>
        <w:br/>
        <w:t>ping -c 2 -W 2 "$test_host" || status=$?</w:t>
        <w:br/>
        <w:t>ip route show | tee "$route_file"</w:t>
        <w:br/>
        <w:t>echo "Routing information saved to $route_file"</w:t>
        <w:br/>
        <w:t>exit "$status"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01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Familiarization: Linux networking and automatic network configuration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   /   network_setup.sh --dry-run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351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5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Dry-run evidence only: the script prints the three configuration commands but does not change an interface, run ping or write a route file. Run with sudo on a lab machine to perform and capture those steps.</w:t>
      </w:r>
    </w:p>
    <w:p>
      <w:pPr>
        <w:spacing w:before="8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RUN ON A LAB MACHINE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20"/>
        </w:rPr>
        <w:t>sudo bash network_setup.sh eth0 192.0.2.10/24 192.0.2.1 192.0.2.1 routes.txt</w:t>
      </w:r>
    </w:p>
    <w:p>
      <w:pPr>
        <w:spacing w:before="0" w:after="0" w:line="288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Use addresses and an interface supplied by your instructor. Changing the default route can disconnect a remote session.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Exchange data between a TCP server and client, then explore chat and remote-calculator variants.</w:t>
      </w:r>
    </w:p>
    <w:p>
      <w:pPr>
        <w:spacing w:before="0" w:after="10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Note: Run each TCP server/client pair separately: all three server variants use port 5000. The calculator variant needs a JDK with JShell.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TCPServer.java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br/>
        <w:t>public class TCPServer {</w:t>
        <w:br/>
        <w:t xml:space="preserve">    public static void main(String[] args) {</w:t>
        <w:br/>
        <w:br/>
        <w:t xml:space="preserve">        try {</w:t>
        <w:br/>
        <w:t xml:space="preserve">            ServerSocket serverSocket = new ServerSocket(5000);</w:t>
        <w:br/>
        <w:t xml:space="preserve">            System.out.println("Server is listening on port 5000...");</w:t>
        <w:br/>
        <w:t xml:space="preserve">            </w:t>
        <w:br/>
        <w:t xml:space="preserve">            Socket socket = serverSocket.accept();</w:t>
        <w:br/>
        <w:t xml:space="preserve">            System.out.println("Client connected.");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PrintWriter out = new PrintWriter(socket.getOutputStream(), true);</w:t>
        <w:br/>
        <w:t xml:space="preserve">            </w:t>
        <w:br/>
        <w:t xml:space="preserve">            String clientMessage = in.readLine();</w:t>
        <w:br/>
        <w:t xml:space="preserve">            System.out.println("Client says: " + clientMessage);</w:t>
        <w:br/>
        <w:t xml:space="preserve">            </w:t>
        <w:br/>
        <w:t xml:space="preserve">            out.println("Hello from Server!");</w:t>
        <w:br/>
        <w:t xml:space="preserve">            </w:t>
        <w:br/>
        <w:t xml:space="preserve">            socket.close();</w:t>
        <w:br/>
        <w:t xml:space="preserve">            serverSocket.close();</w:t>
        <w:br/>
        <w:t xml:space="preserve">            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TCPClient.java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t>public class TCPClient {</w:t>
        <w:br/>
        <w:t xml:space="preserve">    public static void main(String[] args) {</w:t>
        <w:br/>
        <w:t xml:space="preserve">        try {</w:t>
        <w:br/>
        <w:t xml:space="preserve">            Socket socket = new Socket("localhost", 5000);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</w:t>
        <w:br/>
        <w:t xml:space="preserve">            PrintWriter out = new PrintWriter(socket.getOutputStream(), true);</w:t>
        <w:br/>
        <w:t xml:space="preserve">            </w:t>
        <w:br/>
        <w:t xml:space="preserve">            out.println("Hello from Client!");</w:t>
        <w:br/>
        <w:t xml:space="preserve">            </w:t>
        <w:br/>
        <w:t xml:space="preserve">            String serverMessage = in.readLine();</w:t>
        <w:br/>
        <w:t xml:space="preserve">            System.out.println("Server says: " + serverMessage);</w:t>
        <w:br/>
        <w:t xml:space="preserve">            </w:t>
        <w:br/>
        <w:t xml:space="preserve">            socket.close();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TCPServerChat.java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t>import java.util.Scanner;</w:t>
        <w:br/>
        <w:br/>
        <w:t>public class TCPServerChat {</w:t>
        <w:br/>
        <w:t xml:space="preserve">    public static void main(String[] args) {</w:t>
        <w:br/>
        <w:t xml:space="preserve">        try {   </w:t>
        <w:br/>
        <w:t xml:space="preserve">            ServerSocket serverSocket = new ServerSocket(5000);</w:t>
        <w:br/>
        <w:t xml:space="preserve">            System.out.println("Server is listening on port 5000...");</w:t>
        <w:br/>
        <w:t xml:space="preserve">            </w:t>
        <w:br/>
        <w:t xml:space="preserve">            Socket socket = serverSocket.accept();</w:t>
        <w:br/>
        <w:t xml:space="preserve">            System.out.println("Client connected.");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PrintWriter out = new PrintWriter(socket.getOutputStream(), true);</w:t>
        <w:br/>
        <w:t xml:space="preserve">            Scanner scanner = new Scanner(System.in);</w:t>
        <w:br/>
        <w:t xml:space="preserve">            </w:t>
        <w:br/>
        <w:t xml:space="preserve">            while (true) {</w:t>
        <w:br/>
        <w:t xml:space="preserve">                String clientMessage = in.readLine();</w:t>
        <w:br/>
        <w:t xml:space="preserve">                System.out.println("Client says: " + clientMessage);</w:t>
        <w:br/>
        <w:t xml:space="preserve">                </w:t>
        <w:br/>
        <w:t xml:space="preserve">                System.out.print("Send to client: ");</w:t>
        <w:br/>
        <w:t xml:space="preserve">                String msg = scanner.nextLine();</w:t>
        <w:br/>
        <w:t xml:space="preserve">                out.println(msg);</w:t>
        <w:br/>
        <w:t xml:space="preserve">                </w:t>
        <w:br/>
        <w:t xml:space="preserve">                if ("exit".equalsIgnoreCase(msg)) {</w:t>
        <w:br/>
        <w:t xml:space="preserve">                        System.out.println("Server shutting down connection...");</w:t>
        <w:br/>
        <w:t xml:space="preserve">        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TCPClientChat.java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t>import java.util.Scanner;</w:t>
        <w:br/>
        <w:br/>
        <w:t>public class TCPClientChat {</w:t>
        <w:br/>
        <w:t xml:space="preserve">    public static void main(String[] args) {</w:t>
        <w:br/>
        <w:t xml:space="preserve">        try {</w:t>
        <w:br/>
        <w:t xml:space="preserve">            Socket socket = new Socket("localhost", 5000);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</w:t>
        <w:br/>
        <w:t xml:space="preserve">            PrintWriter out = new PrintWriter(socket.getOutputStream(), true);</w:t>
        <w:br/>
        <w:t xml:space="preserve">            </w:t>
        <w:br/>
        <w:t xml:space="preserve">            Scanner scanner = new Scanner(System.in);</w:t>
        <w:br/>
        <w:t xml:space="preserve">            </w:t>
        <w:br/>
        <w:t xml:space="preserve">            while (true) {</w:t>
        <w:br/>
        <w:t xml:space="preserve">                System.out.print("Send to Server: ");</w:t>
        <w:br/>
        <w:t xml:space="preserve">                String msg = scanner.nextLine(); </w:t>
        <w:br/>
        <w:t xml:space="preserve">                out.println(msg);</w:t>
        <w:br/>
        <w:t xml:space="preserve">                </w:t>
        <w:br/>
        <w:t xml:space="preserve">                String serverMessage = in.readLine();</w:t>
        <w:br/>
        <w:t xml:space="preserve">                System.out.println("Server says: " + serverMessage);</w:t>
        <w:br/>
        <w:t xml:space="preserve">                if ("exit".equalsIgnoreCase(msg)) {</w:t>
        <w:br/>
        <w:t xml:space="preserve">                    System.out.println("Disconnecting from server...");</w:t>
        <w:br/>
        <w:t xml:space="preserve">                    break; </w:t>
        <w:br/>
        <w:t xml:space="preserve">                    }</w:t>
        <w:br/>
        <w:t xml:space="preserve">            }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TCPServerCalc.java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t>import jdk.jshell.JShell;</w:t>
        <w:br/>
        <w:t>import jdk.jshell.SnippetEvent;</w:t>
        <w:br/>
        <w:t>import java.util.List;</w:t>
        <w:br/>
        <w:br/>
        <w:t>public class TCPServerCalc {</w:t>
        <w:br/>
        <w:t xml:space="preserve">    public static void main(String[] args) {</w:t>
        <w:br/>
        <w:t xml:space="preserve">        try {   </w:t>
        <w:br/>
        <w:t xml:space="preserve">            JShell jshell = JShell.create();</w:t>
        <w:br/>
        <w:t xml:space="preserve">            ServerSocket serverSocket = new ServerSocket(5000);</w:t>
        <w:br/>
        <w:t xml:space="preserve">            System.out.println("Calculator is listening on port 5000...");</w:t>
        <w:br/>
        <w:t xml:space="preserve">            </w:t>
        <w:br/>
        <w:t xml:space="preserve">            Socket socket = serverSocket.accept();</w:t>
        <w:br/>
        <w:t xml:space="preserve">            System.out.println("User connected.");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PrintWriter out = new PrintWriter(socket.getOutputStream(), true);</w:t>
        <w:br/>
        <w:t xml:space="preserve">            </w:t>
        <w:br/>
        <w:t xml:space="preserve">            while (true) {</w:t>
        <w:br/>
        <w:t xml:space="preserve">                String clientMessage = in.readLine();</w:t>
        <w:br/>
        <w:t xml:space="preserve">                System.out.println("User says: " + clientMessage);</w:t>
        <w:br/>
        <w:br/>
        <w:br/>
        <w:t xml:space="preserve">                if ("exit".equalsIgnoreCase(clientMessage)) {</w:t>
        <w:br/>
        <w:t xml:space="preserve">                        System.out.println("Calculator shutting down connection...");</w:t>
        <w:br/>
        <w:t xml:space="preserve">                            break;</w:t>
        <w:br/>
        <w:t xml:space="preserve">                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TCPServerCalc.java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br/>
        <w:t xml:space="preserve">                List&lt;SnippetEvent&gt; events = jshell.eval(clientMessage);</w:t>
        <w:br/>
        <w:t xml:space="preserve">                </w:t>
        <w:br/>
        <w:t xml:space="preserve">                if (!events.isEmpty()) {</w:t>
        <w:br/>
        <w:t xml:space="preserve">                            SnippetEvent event = events.get(0);</w:t>
        <w:br/>
        <w:t xml:space="preserve">                        </w:t>
        <w:br/>
        <w:t xml:space="preserve">                            // Check if the calculation was successful</w:t>
        <w:br/>
        <w:t xml:space="preserve">                            if ("VALID".equals(event.status().name()) &amp;&amp; event.value() != null) {</w:t>
        <w:br/>
        <w:t xml:space="preserve">                                out.println("Result: " + event.value());</w:t>
        <w:br/>
        <w:t xml:space="preserve">                                System.out.println("Result: " + event.value());</w:t>
        <w:br/>
        <w:t xml:space="preserve">                            } else {</w:t>
        <w:br/>
        <w:t xml:space="preserve">                                out.println("Error: Invalid syntax or incomplete expression.");</w:t>
        <w:br/>
        <w:t xml:space="preserve">                        System.out.println("Error: Invalid syntax or incomplete expression.");</w:t>
        <w:br/>
        <w:t xml:space="preserve">                            }</w:t>
        <w:br/>
        <w:t xml:space="preserve">                            } </w:t>
        <w:br/>
        <w:t xml:space="preserve">                            else {</w:t>
        <w:br/>
        <w:t xml:space="preserve">                            out.println("Error: Could not parse input.");</w:t>
        <w:br/>
        <w:t xml:space="preserve">                }</w:t>
        <w:br/>
        <w:t xml:space="preserve">        </w:t>
        <w:br/>
        <w:t xml:space="preserve">            }</w:t>
        <w:br/>
        <w:t xml:space="preserve">            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TCPClientCalc.java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t>import java.util.Scanner;</w:t>
        <w:br/>
        <w:t>public class TCPClientCalc {</w:t>
        <w:br/>
        <w:t xml:space="preserve">    public static void main(String[] args) {</w:t>
        <w:br/>
        <w:t xml:space="preserve">        try {</w:t>
        <w:br/>
        <w:t xml:space="preserve">            Socket socket = new Socket("localhost", 5000);</w:t>
        <w:br/>
        <w:t xml:space="preserve">            </w:t>
        <w:br/>
        <w:t xml:space="preserve">            BufferedReader in = new BufferedReader(new InputStreamReader(socket.getInputStream()));</w:t>
        <w:br/>
        <w:t xml:space="preserve">            </w:t>
        <w:br/>
        <w:t xml:space="preserve">            PrintWriter out = new PrintWriter(socket.getOutputStream(), true);</w:t>
        <w:br/>
        <w:t xml:space="preserve">            </w:t>
        <w:br/>
        <w:t xml:space="preserve">            Scanner scanner = new Scanner(System.in);</w:t>
        <w:br/>
        <w:t xml:space="preserve">            </w:t>
        <w:br/>
        <w:t xml:space="preserve">            while (true) {</w:t>
        <w:br/>
        <w:t xml:space="preserve">                System.out.print("Send to Calculator: ");</w:t>
        <w:br/>
        <w:t xml:space="preserve">                String msg = scanner.nextLine(); </w:t>
        <w:br/>
        <w:t xml:space="preserve">                out.println(msg);</w:t>
        <w:br/>
        <w:t xml:space="preserve">                </w:t>
        <w:br/>
        <w:t xml:space="preserve">                String serverMessage = in.readLine();</w:t>
        <w:br/>
        <w:t xml:space="preserve">                System.out.println(serverMessage);</w:t>
        <w:br/>
        <w:t xml:space="preserve">                if ("exit".equalsIgnoreCase(msg)) {</w:t>
        <w:br/>
        <w:t xml:space="preserve">                    System.out.println("Disconnecting from Calculator...");</w:t>
        <w:br/>
        <w:t xml:space="preserve">                    break; </w:t>
        <w:br/>
        <w:t xml:space="preserve">                    }</w:t>
        <w:br/>
        <w:t xml:space="preserve">            }</w:t>
        <w:br/>
        <w:t xml:space="preserve">        } </w:t>
        <w:br/>
        <w:t xml:space="preserve">        catch (IOException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TCP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3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TCP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33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Chat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Chat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02   /   18/07/2026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TCP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Calculator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Calculator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03   /   15/07/2026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UDP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Exchange a datagram and a response using UDP sockets.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UDPServer.java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java.net.*;</w:t>
        <w:br/>
        <w:t>public class UDPServer {</w:t>
        <w:br/>
        <w:t xml:space="preserve">    public static void main(String[] args) {</w:t>
        <w:br/>
        <w:t xml:space="preserve">        try {</w:t>
        <w:br/>
        <w:t xml:space="preserve">            DatagramSocket serverSocket = new DatagramSocket(9876);</w:t>
        <w:br/>
        <w:t xml:space="preserve">            byte[] receiveData = new byte[1024];</w:t>
        <w:br/>
        <w:t xml:space="preserve">            </w:t>
        <w:br/>
        <w:t xml:space="preserve">            System.out.println("Server is running and waiting for a message...");</w:t>
        <w:br/>
        <w:t xml:space="preserve">            </w:t>
        <w:br/>
        <w:t xml:space="preserve">            DatagramPacket receivePacket = new DatagramPacket(receiveData, receiveData.length);</w:t>
        <w:br/>
        <w:t xml:space="preserve">            serverSocket.receive(receivePacket);</w:t>
        <w:br/>
        <w:t xml:space="preserve">            </w:t>
        <w:br/>
        <w:t xml:space="preserve">            String clientMessage = new String(receivePacket.getData()).trim();</w:t>
        <w:br/>
        <w:t xml:space="preserve">            System.out.println("Client says: " + clientMessage);</w:t>
        <w:br/>
        <w:t xml:space="preserve">            </w:t>
        <w:br/>
        <w:t xml:space="preserve">            InetAddress clientAddress = receivePacket.getAddress();</w:t>
        <w:br/>
        <w:t xml:space="preserve">            int clientPort = receivePacket.getPort();</w:t>
        <w:br/>
        <w:t xml:space="preserve">            </w:t>
        <w:br/>
        <w:t xml:space="preserve">            String reply = "Hello from UDP Server!";</w:t>
        <w:br/>
        <w:t xml:space="preserve">            byte[] sendData = reply.getBytes();</w:t>
        <w:br/>
        <w:t xml:space="preserve">            </w:t>
        <w:br/>
        <w:t xml:space="preserve">            DatagramPacket sendPacket = new DatagramPacket(sendData, sendData.length, clientAddress, clientPort);</w:t>
        <w:br/>
        <w:t xml:space="preserve">            serverSocket.send(sendPacket);</w:t>
        <w:br/>
        <w:t xml:space="preserve">       </w:t>
        <w:br/>
        <w:t xml:space="preserve">            serverSocket.close();</w:t>
        <w:br/>
        <w:t xml:space="preserve">        } </w:t>
        <w:br/>
        <w:t xml:space="preserve">        catch (Exception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03   /   15/07/2026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UDP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UDPClient.java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java.net.*;</w:t>
        <w:br/>
        <w:br/>
        <w:t>public class UDPClient {</w:t>
        <w:br/>
        <w:t xml:space="preserve">    public static void main(String[] args) {</w:t>
        <w:br/>
        <w:t xml:space="preserve">        try {</w:t>
        <w:br/>
        <w:t xml:space="preserve">            DatagramSocket clientSocket = new DatagramSocket();</w:t>
        <w:br/>
        <w:br/>
        <w:t xml:space="preserve">            String message = "Hello from UDP Client!";</w:t>
        <w:br/>
        <w:t xml:space="preserve">            byte[] sendData = message.getBytes();</w:t>
        <w:br/>
        <w:br/>
        <w:t xml:space="preserve">            InetAddress serverAddress = InetAddress.getByName("localhost");</w:t>
        <w:br/>
        <w:br/>
        <w:t xml:space="preserve">            DatagramPacket sendPacket = new DatagramPacket(sendData, sendData.length,</w:t>
        <w:br/>
        <w:t xml:space="preserve">            serverAddress, 9876);</w:t>
        <w:br/>
        <w:t xml:space="preserve">            clientSocket.send(sendPacket);</w:t>
        <w:br/>
        <w:br/>
        <w:t xml:space="preserve">            byte[] receiveData = new byte[1024];</w:t>
        <w:br/>
        <w:t xml:space="preserve">            DatagramPacket receivePacket = new DatagramPacket(receiveData, receiveData.length);</w:t>
        <w:br/>
        <w:t xml:space="preserve">            clientSocket.receive(receivePacket);</w:t>
        <w:br/>
        <w:br/>
        <w:t xml:space="preserve">            String reply = new String(receivePacket.getData()).trim();</w:t>
        <w:br/>
        <w:t xml:space="preserve">            System.out.println("Server says: " + reply);</w:t>
        <w:br/>
        <w:br/>
        <w:t xml:space="preserve">            clientSocket.close();</w:t>
        <w:br/>
        <w:t xml:space="preserve">        }</w:t>
        <w:br/>
        <w:t xml:space="preserve">        catch (Exception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03   /   15/07/2026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Client–server communication using UDP socket programming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UDP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33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UDP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33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Observe retransmission after frame loss using three ARQ simulations.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StopAndWait.java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StopAndWait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number of frames: ");</w:t>
        <w:br/>
        <w:t xml:space="preserve">        int n = sc.nextInt();</w:t>
        <w:br/>
        <w:br/>
        <w:t xml:space="preserve">        System.out.print("Enter frame to lose (-1 for none): ");</w:t>
        <w:br/>
        <w:t xml:space="preserve">        int lost = sc.nextInt();</w:t>
        <w:br/>
        <w:br/>
        <w:t xml:space="preserve">        for (int i = 0; i &lt; n; i++) {</w:t>
        <w:br/>
        <w:t xml:space="preserve">            while (true) {</w:t>
        <w:br/>
        <w:t xml:space="preserve">                System.out.println("Sending Frame " + i);</w:t>
        <w:br/>
        <w:br/>
        <w:t xml:space="preserve">                if (i == lost) {</w:t>
        <w:br/>
        <w:t xml:space="preserve">                    System.out.println("Frame " + i + " lost.");</w:t>
        <w:br/>
        <w:t xml:space="preserve">                    System.out.println("Timeout... Retransmitting Frame " + i);</w:t>
        <w:br/>
        <w:t xml:space="preserve">                    lost = -1;</w:t>
        <w:br/>
        <w:t xml:space="preserve">                } else {</w:t>
        <w:br/>
        <w:t xml:space="preserve">                    System.out.println("ACK received for Frame " + i);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System.out.println("Transmission Complete.");</w:t>
        <w:br/>
        <w:t xml:space="preserve">        sc.close();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GoBackN.java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GoBackN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total frames: ");</w:t>
        <w:br/>
        <w:t xml:space="preserve">        int frames = sc.nextInt();</w:t>
        <w:br/>
        <w:br/>
        <w:t xml:space="preserve">        System.out.print("Enter window size: ");</w:t>
        <w:br/>
        <w:t xml:space="preserve">        int window = sc.nextInt();</w:t>
        <w:br/>
        <w:br/>
        <w:t xml:space="preserve">        System.out.print("Enter lost frame (-1 for none): ");</w:t>
        <w:br/>
        <w:t xml:space="preserve">        int lost = sc.nextInt();</w:t>
        <w:br/>
        <w:br/>
        <w:t xml:space="preserve">        int i = 0;</w:t>
        <w:br/>
        <w:br/>
        <w:t xml:space="preserve">        while (i &lt; frames) {</w:t>
        <w:br/>
        <w:t xml:space="preserve">            int end = Math.min(i + window, frames);</w:t>
        <w:br/>
        <w:br/>
        <w:t xml:space="preserve">            System.out.println("\nSending Window:");</w:t>
        <w:br/>
        <w:br/>
        <w:t xml:space="preserve">            for (int j = i; j &lt; end; j++) {</w:t>
        <w:br/>
        <w:t xml:space="preserve">                System.out.println("Frame " + j);</w:t>
        <w:br/>
        <w:br/>
        <w:t xml:space="preserve">                if (j == lost) {</w:t>
        <w:br/>
        <w:t xml:space="preserve">                    System.out.println("Frame " + j + " lost.");</w:t>
        <w:br/>
        <w:t xml:space="preserve">                    System.out.println("Go Back to Frame " + j);</w:t>
        <w:br/>
        <w:t xml:space="preserve">                    i = j;</w:t>
        <w:br/>
        <w:t xml:space="preserve">                    lost = -1;</w:t>
        <w:br/>
        <w:t xml:space="preserve">                    break;</w:t>
        <w:br/>
        <w:t xml:space="preserve">                }</w:t>
        <w:br/>
        <w:br/>
        <w:t xml:space="preserve">                if (j == end - 1) {</w:t>
        <w:br/>
        <w:t xml:space="preserve">                    i = end;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System.out.println("\nAll Frames Sent Successfully.");</w:t>
        <w:br/>
        <w:t xml:space="preserve">        sc.close();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SelectiveRepeat.java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SelectiveRepeat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total frames: ");</w:t>
        <w:br/>
        <w:t xml:space="preserve">        int frames = sc.nextInt();</w:t>
        <w:br/>
        <w:br/>
        <w:t xml:space="preserve">        System.out.print("Enter window size: ");</w:t>
        <w:br/>
        <w:t xml:space="preserve">        int window = sc.nextInt();</w:t>
        <w:br/>
        <w:br/>
        <w:t xml:space="preserve">        System.out.print("Enter lost frame (-1 for none): ");</w:t>
        <w:br/>
        <w:t xml:space="preserve">        int lost = sc.nextInt();</w:t>
        <w:br/>
        <w:br/>
        <w:t xml:space="preserve">        boolean[] ack = new boolean[frames];</w:t>
        <w:br/>
        <w:br/>
        <w:t xml:space="preserve">        for (int i = 0; i &lt; frames; i += window) {</w:t>
        <w:br/>
        <w:t xml:space="preserve">            int end = Math.min(i + window, frames);</w:t>
        <w:br/>
        <w:br/>
        <w:t xml:space="preserve">            System.out.println("\nSending Window:");</w:t>
        <w:br/>
        <w:br/>
        <w:t xml:space="preserve">            for (int j = i; j &lt; end; j++) {</w:t>
        <w:br/>
        <w:t xml:space="preserve">                if (j == lost) {</w:t>
        <w:br/>
        <w:t xml:space="preserve">                    System.out.println("Frame " + j + " lost.");</w:t>
        <w:br/>
        <w:t xml:space="preserve">                } else {</w:t>
        <w:br/>
        <w:t xml:space="preserve">                    System.out.println("Frame " + j + " acknowledged.");</w:t>
        <w:br/>
        <w:t xml:space="preserve">                    ack[j] = true;</w:t>
        <w:br/>
        <w:t xml:space="preserve">                }</w:t>
        <w:br/>
        <w:t xml:space="preserve">            }</w:t>
        <w:br/>
        <w:br/>
        <w:t xml:space="preserve">            if (lost &gt;= i &amp;&amp; lost &lt; end) {</w:t>
        <w:br/>
        <w:t xml:space="preserve">                System.out.println("Retransmitting Frame " + lost);</w:t>
        <w:br/>
        <w:t xml:space="preserve">                ack[lost] = true;</w:t>
        <w:br/>
        <w:t xml:space="preserve">                System.out.println("ACK received for Frame " + lost);</w:t>
        <w:br/>
        <w:t xml:space="preserve">                lost = -1;</w:t>
        <w:br/>
        <w:t xml:space="preserve">            }</w:t>
        <w:br/>
        <w:t xml:space="preserve">        }</w:t>
        <w:br/>
        <w:br/>
        <w:t xml:space="preserve">        System.out.println("\nAll Frames Successfully Received.");</w:t>
        <w:br/>
        <w:t xml:space="preserve">        sc.close();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Stop-and-Wait ARQ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7229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2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Go-Back-N ARQ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555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5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04   /   05/08/2026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ARQ flow control: Stop-and-Wait, Go-Back-N and Selective Repeat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Selective Repeat ARQ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5552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5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05   /   19/08/2026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Distance Vector Routing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Calculate routing costs and next hops from an input cost matrix.</w:t>
      </w:r>
    </w:p>
    <w:p>
      <w:pPr>
        <w:spacing w:before="0" w:after="10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Note: The supplied program performs in-place all-pairs cost relaxation (Floyd–Warshall style); it does not exchange vectors between routers.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DistanceVector.java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DistanceVector {</w:t>
        <w:br/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int routers;</w:t>
        <w:br/>
        <w:br/>
        <w:t xml:space="preserve">        System.out.print("Enter the number of routers: ");</w:t>
        <w:br/>
        <w:t xml:space="preserve">        routers = sc.nextInt();</w:t>
        <w:br/>
        <w:br/>
        <w:t xml:space="preserve">        int[][] cost = new int[routers][routers];</w:t>
        <w:br/>
        <w:t xml:space="preserve">        int[][] distance = new int[routers][routers];</w:t>
        <w:br/>
        <w:t xml:space="preserve">        int[][] nextHop = new int[routers][routers];</w:t>
        <w:br/>
        <w:br/>
        <w:t xml:space="preserve">        System.out.println("Enter the Cost Matrix (Use 999 for Infinity):");</w:t>
        <w:br/>
        <w:br/>
        <w:t xml:space="preserve">        for (int i = 0; i &lt; routers; i++) {</w:t>
        <w:br/>
        <w:t xml:space="preserve">            for (int j = 0; j &lt; routers; j++) {</w:t>
        <w:br/>
        <w:br/>
        <w:t xml:space="preserve">                cost[i][j] = sc.nextInt();</w:t>
        <w:br/>
        <w:t xml:space="preserve">                distance[i][j] = cost[i][j];</w:t>
        <w:br/>
        <w:br/>
        <w:t xml:space="preserve">                if (i == j)</w:t>
        <w:br/>
        <w:t xml:space="preserve">                    nextHop[i][j] = i;</w:t>
        <w:br/>
        <w:t xml:space="preserve">                else</w:t>
        <w:br/>
        <w:t xml:space="preserve">                    nextHop[i][j] = j;</w:t>
        <w:br/>
        <w:t xml:space="preserve">            }</w:t>
        <w:br/>
        <w:t xml:space="preserve">        }</w:t>
        <w:br/>
        <w:br/>
        <w:t xml:space="preserve">        // Distance Vector Algorithm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05   /   19/08/2026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Distance Vector Routing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DistanceVector.java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 xml:space="preserve">        for (int k = 0; k &lt; routers; k++) {</w:t>
        <w:br/>
        <w:br/>
        <w:t xml:space="preserve">            for (int i = 0; i &lt; routers; i++) {</w:t>
        <w:br/>
        <w:br/>
        <w:t xml:space="preserve">                for (int j = 0; j &lt; routers; j++) {</w:t>
        <w:br/>
        <w:br/>
        <w:t xml:space="preserve">                    if (distance[i][k] + distance[k][j] &lt; distance[i][j]) {</w:t>
        <w:br/>
        <w:br/>
        <w:t xml:space="preserve">                        distance[i][j] = distance[i][k] + distance[k][j];</w:t>
        <w:br/>
        <w:t xml:space="preserve">                        nextHop[i][j] = nextHop[i][k];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Display Routing Tables</w:t>
        <w:br/>
        <w:t xml:space="preserve">        for (int i = 0; i &lt; routers; i++) {</w:t>
        <w:br/>
        <w:br/>
        <w:t xml:space="preserve">            System.out.println("\nRouting Table for Router " + i);</w:t>
        <w:br/>
        <w:br/>
        <w:t xml:space="preserve">            System.out.println("----------------------------------------");</w:t>
        <w:br/>
        <w:t xml:space="preserve">            System.out.println("Destination\tNext Hop\tCost");</w:t>
        <w:br/>
        <w:br/>
        <w:t xml:space="preserve">            for (int j = 0; j &lt; routers; j++) {</w:t>
        <w:br/>
        <w:br/>
        <w:t xml:space="preserve">                System.out.println(j + "\t\t" + nextHop[i][j] + "\t\t" +</w:t>
        <w:br/>
        <w:t xml:space="preserve">                        distance[i][j]);</w:t>
        <w:br/>
        <w:t xml:space="preserve">            }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05   /   19/08/2026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Distance Vector Routing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DistanceVector — routing tables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7005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05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Simulate a finite-capacity bucket with a fixed output rate and overflow queued for resend.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LeakyBucket.java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LeakyBucket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bucketSize, outputRate;</w:t>
        <w:br/>
        <w:t xml:space="preserve">        int stored = 0, resend = 0;</w:t>
        <w:br/>
        <w:br/>
        <w:t xml:space="preserve">        System.out.print("Bucket size: ");</w:t>
        <w:br/>
        <w:t xml:space="preserve">        bucketSize = sc.nextInt();</w:t>
        <w:br/>
        <w:br/>
        <w:t xml:space="preserve">        System.out.print("Output rate: ");</w:t>
        <w:br/>
        <w:t xml:space="preserve">        outputRate = sc.nextInt();</w:t>
        <w:br/>
        <w:br/>
        <w:t xml:space="preserve">        System.out.print("Number of packet batches: ");</w:t>
        <w:br/>
        <w:t xml:space="preserve">        int n = sc.nextInt();</w:t>
        <w:br/>
        <w:br/>
        <w:t xml:space="preserve">        for (int i = 1; i &lt;= n; i++) {</w:t>
        <w:br/>
        <w:t xml:space="preserve">            System.out.print("Incoming packets: ");</w:t>
        <w:br/>
        <w:t xml:space="preserve">            int packets = sc.nextInt();</w:t>
        <w:br/>
        <w:t xml:space="preserve">            </w:t>
        <w:br/>
        <w:t xml:space="preserve">            packets = packets + resend;</w:t>
        <w:br/>
        <w:t xml:space="preserve">            resend = 0;</w:t>
        <w:br/>
        <w:t xml:space="preserve">            </w:t>
        <w:br/>
        <w:t xml:space="preserve">            int space = bucketSize - stored;</w:t>
        <w:br/>
        <w:t xml:space="preserve">            if (packets &lt;= space) {</w:t>
        <w:br/>
        <w:t xml:space="preserve">                stored = stored + packets;</w:t>
        <w:br/>
        <w:t xml:space="preserve">            } else {</w:t>
        <w:br/>
        <w:t xml:space="preserve">                stored = bucketSize;</w:t>
        <w:br/>
        <w:t xml:space="preserve">                resend = packets - space;</w:t>
        <w:br/>
        <w:t xml:space="preserve">                System.out.println("Overflow packets: " + resend);</w:t>
        <w:br/>
        <w:t xml:space="preserve">                System.out.println("Overflow packets will be resent.");</w:t>
        <w:br/>
        <w:t xml:space="preserve">            }</w:t>
        <w:br/>
        <w:br/>
        <w:t xml:space="preserve">            int transmitted;</w:t>
        <w:br/>
        <w:t xml:space="preserve">            if (stored &gt;= outputRate) {</w:t>
        <w:br/>
        <w:t xml:space="preserve">                transmitted = outputRate;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LeakyBucket.java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 xml:space="preserve">            } else {</w:t>
        <w:br/>
        <w:t xml:space="preserve">                transmitted = stored;</w:t>
        <w:br/>
        <w:t xml:space="preserve">            }</w:t>
        <w:br/>
        <w:t xml:space="preserve">            </w:t>
        <w:br/>
        <w:t xml:space="preserve">            stored = stored - transmitted;</w:t>
        <w:br/>
        <w:t xml:space="preserve">            System.out.println("Packets transmitted: " + transmitted);</w:t>
        <w:br/>
        <w:t xml:space="preserve">            System.out.println("Packets in bucket: " + stored);</w:t>
        <w:br/>
        <w:br/>
        <w:t xml:space="preserve">            if (resend &gt; 0) {</w:t>
        <w:br/>
        <w:t xml:space="preserve">                System.out.println("Packets waiting for resend: " + resend);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while (resend &gt; 0) {</w:t>
        <w:br/>
        <w:t xml:space="preserve">            int space = bucketSize - stored;</w:t>
        <w:br/>
        <w:t xml:space="preserve">            if (resend &lt;= space) {</w:t>
        <w:br/>
        <w:t xml:space="preserve">                stored = stored + resend;</w:t>
        <w:br/>
        <w:t xml:space="preserve">                resend = 0;</w:t>
        <w:br/>
        <w:t xml:space="preserve">            } else {</w:t>
        <w:br/>
        <w:t xml:space="preserve">                stored = bucketSize;</w:t>
        <w:br/>
        <w:t xml:space="preserve">                resend = resend - space;</w:t>
        <w:br/>
        <w:t xml:space="preserve">            }</w:t>
        <w:br/>
        <w:br/>
        <w:t xml:space="preserve">            int transmitted;</w:t>
        <w:br/>
        <w:t xml:space="preserve">            if (stored &gt;= outputRate) {</w:t>
        <w:br/>
        <w:t xml:space="preserve">                transmitted = outputRate;</w:t>
        <w:br/>
        <w:t xml:space="preserve">            } else {</w:t>
        <w:br/>
        <w:t xml:space="preserve">                transmitted = stored;</w:t>
        <w:br/>
        <w:t xml:space="preserve">            }</w:t>
        <w:br/>
        <w:t xml:space="preserve">            </w:t>
        <w:br/>
        <w:t xml:space="preserve">            stored = stored - transmitted;</w:t>
        <w:br/>
        <w:t xml:space="preserve">            System.out.println("Resent packets transmitted: " + transmitted);</w:t>
        <w:br/>
        <w:t xml:space="preserve">        }</w:t>
        <w:br/>
        <w:t xml:space="preserve">        </w:t>
        <w:br/>
        <w:t xml:space="preserve">        sc.close();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LeakyBucketv2.java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java.util.Scanner;</w:t>
        <w:br/>
        <w:br/>
        <w:t>public class LeakyBucketv2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System.out.println("=== LEAKY BUCKET CONFIGURATION ===");</w:t>
        <w:br/>
        <w:t xml:space="preserve">        System.out.print("Enter Bucket Size: ");</w:t>
        <w:br/>
        <w:t xml:space="preserve">        int bucketSize = sc.nextInt();</w:t>
        <w:br/>
        <w:br/>
        <w:t xml:space="preserve">        System.out.print("Enter Output Rate: ");</w:t>
        <w:br/>
        <w:t xml:space="preserve">        int outputRate = sc.nextInt();</w:t>
        <w:br/>
        <w:br/>
        <w:t xml:space="preserve">        System.out.print("Enter Number of Packet Batches: ");</w:t>
        <w:br/>
        <w:t xml:space="preserve">        int n = sc.nextInt();</w:t>
        <w:br/>
        <w:t xml:space="preserve">        System.out.println("===================================\n");</w:t>
        <w:br/>
        <w:br/>
        <w:t xml:space="preserve">        int stored = 0, resend = 0;</w:t>
        <w:br/>
        <w:br/>
        <w:t xml:space="preserve">        for (int i = 1; i &lt;= n; i++) {</w:t>
        <w:br/>
        <w:t xml:space="preserve">            System.out.println("--- BATCH " + i + " ---");</w:t>
        <w:br/>
        <w:t xml:space="preserve">            System.out.print("Incoming packets: ");</w:t>
        <w:br/>
        <w:t xml:space="preserve">            int packets = sc.nextInt();</w:t>
        <w:br/>
        <w:t xml:space="preserve">            </w:t>
        <w:br/>
        <w:t xml:space="preserve">            packets = packets + resend;</w:t>
        <w:br/>
        <w:t xml:space="preserve">            resend = 0;</w:t>
        <w:br/>
        <w:t xml:space="preserve">            </w:t>
        <w:br/>
        <w:t xml:space="preserve">            int space = bucketSize - stored;</w:t>
        <w:br/>
        <w:t xml:space="preserve">            if (packets &lt;= space) {</w:t>
        <w:br/>
        <w:t xml:space="preserve">                stored = stored + packets;</w:t>
        <w:br/>
        <w:t xml:space="preserve">            } else {</w:t>
        <w:br/>
        <w:t xml:space="preserve">                stored = bucketSize;</w:t>
        <w:br/>
        <w:t xml:space="preserve">                resend = packets - space;</w:t>
        <w:br/>
        <w:t xml:space="preserve">                System.out.println("[ALERT] Overflow! " + resend + " packets overflowed and must be resent.");</w:t>
        <w:br/>
        <w:t xml:space="preserve">            }</w:t>
        <w:br/>
        <w:br/>
        <w:t xml:space="preserve">            int transmitted;</w:t>
        <w:br/>
        <w:t xml:space="preserve">            if (stored &gt;= outputRate) {</w:t>
        <w:br/>
        <w:t xml:space="preserve">                transmitted = outputRate;</w:t>
        <w:br/>
        <w:t xml:space="preserve">            } else {</w:t>
        <w:br/>
        <w:t xml:space="preserve">                transmitted = stored;</w:t>
        <w:br/>
        <w:t xml:space="preserve">            }</w:t>
        <w:br/>
        <w:t xml:space="preserve">            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LeakyBucketv2.java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 xml:space="preserve">            stored = stored - transmitted;</w:t>
        <w:br/>
        <w:t xml:space="preserve">            System.out.println("-&gt; Transmitted       : " + transmitted + " packets");</w:t>
        <w:br/>
        <w:t xml:space="preserve">            System.out.println("-&gt; Remaining in Bucket: " + stored + "/" + bucketSize);</w:t>
        <w:br/>
        <w:br/>
        <w:t xml:space="preserve">            if (resend &gt; 0) {</w:t>
        <w:br/>
        <w:t xml:space="preserve">                System.out.println("-&gt; Waiting for Resend : " + resend + " packets");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if (resend &gt; 0) {</w:t>
        <w:br/>
        <w:t xml:space="preserve">            System.out.println("=== PROCESSING OVERFLOWED PACKETS ===");</w:t>
        <w:br/>
        <w:t xml:space="preserve">        }</w:t>
        <w:br/>
        <w:t xml:space="preserve">        </w:t>
        <w:br/>
        <w:t xml:space="preserve">        while (resend &gt; 0) {</w:t>
        <w:br/>
        <w:t xml:space="preserve">            int space = bucketSize - stored;</w:t>
        <w:br/>
        <w:t xml:space="preserve">            if (resend &lt;= space) {</w:t>
        <w:br/>
        <w:t xml:space="preserve">                stored = stored + resend;</w:t>
        <w:br/>
        <w:t xml:space="preserve">                resend = 0;</w:t>
        <w:br/>
        <w:t xml:space="preserve">            } else {</w:t>
        <w:br/>
        <w:t xml:space="preserve">                stored = bucketSize;</w:t>
        <w:br/>
        <w:t xml:space="preserve">                resend = resend - space;</w:t>
        <w:br/>
        <w:t xml:space="preserve">            }</w:t>
        <w:br/>
        <w:br/>
        <w:t xml:space="preserve">            int transmitted;</w:t>
        <w:br/>
        <w:t xml:space="preserve">            if (stored &gt;= outputRate) {</w:t>
        <w:br/>
        <w:t xml:space="preserve">                transmitted = outputRate;</w:t>
        <w:br/>
        <w:t xml:space="preserve">            } else {</w:t>
        <w:br/>
        <w:t xml:space="preserve">                transmitted = stored;</w:t>
        <w:br/>
        <w:t xml:space="preserve">            }</w:t>
        <w:br/>
        <w:t xml:space="preserve">            </w:t>
        <w:br/>
        <w:t xml:space="preserve">            stored = stored - transmitted;</w:t>
        <w:br/>
        <w:t xml:space="preserve">            System.out.println("-&gt; Resent Transmitted : " + transmitted + " packets");</w:t>
        <w:br/>
        <w:t xml:space="preserve">            System.out.println("-&gt; Remaining in Bucket: " + stored + "/" + bucketSize);</w:t>
        <w:br/>
        <w:t xml:space="preserve">            System.out.println();</w:t>
        <w:br/>
        <w:t xml:space="preserve">        }</w:t>
        <w:br/>
        <w:t xml:space="preserve">        </w:t>
        <w:br/>
        <w:t xml:space="preserve">        System.out.println("=== PROCESS COMPLETED ===");</w:t>
        <w:br/>
        <w:t xml:space="preserve">        sc.close();</w:t>
        <w:br/>
        <w:t xml:space="preserve">    }</w:t>
        <w:br/>
        <w:t>}</w:t>
        <w:br/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LeakyBucket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2670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06   /   02/09/2026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and simulation of the Leaky Bucket algorithm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LeakyBucketv2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2127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1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07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Simple Mail Transfer Protocol (SMTP)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Exchange SMTP-style greetings, envelope, message data and termination over a local socket.</w:t>
      </w:r>
    </w:p>
    <w:p>
      <w:pPr>
        <w:spacing w:before="0" w:after="10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Note: This is a local SMTP-style teaching simulation on TCP port 2525, not a connection to a production mail server.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SMTPServer.java   /   PART 1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br/>
        <w:t>class SMTPServer {</w:t>
        <w:br/>
        <w:t xml:space="preserve">    public static void main(String args[]) {</w:t>
        <w:br/>
        <w:t xml:space="preserve">        try {</w:t>
        <w:br/>
        <w:t xml:space="preserve">            ServerSocket ss = new ServerSocket(2525);</w:t>
        <w:br/>
        <w:br/>
        <w:t xml:space="preserve">            System.out.println("SMTP Server started...");</w:t>
        <w:br/>
        <w:t xml:space="preserve">            Socket s = ss.accept();</w:t>
        <w:br/>
        <w:br/>
        <w:t xml:space="preserve">            BufferedReader in = new BufferedReader(</w:t>
        <w:br/>
        <w:t xml:space="preserve">                new InputStreamReader(s.getInputStream()));</w:t>
        <w:br/>
        <w:br/>
        <w:t xml:space="preserve">            PrintWriter out = new PrintWriter(</w:t>
        <w:br/>
        <w:t xml:space="preserve">                s.getOutputStream(), true);</w:t>
        <w:br/>
        <w:br/>
        <w:t xml:space="preserve">            out.println("220 SMTP Server Ready");</w:t>
        <w:br/>
        <w:br/>
        <w:t xml:space="preserve">            String msg;</w:t>
        <w:br/>
        <w:br/>
        <w:t xml:space="preserve">            while ((msg = in.readLine()) != null) {</w:t>
        <w:br/>
        <w:t xml:space="preserve">                System.out.println("Client: " + msg);</w:t>
        <w:br/>
        <w:br/>
        <w:t xml:space="preserve">                if (msg.startsWith("HELO")) {</w:t>
        <w:br/>
        <w:t xml:space="preserve">                    out.println("250 Hello");</w:t>
        <w:br/>
        <w:t xml:space="preserve">                }</w:t>
        <w:br/>
        <w:t xml:space="preserve">                else if (msg.startsWith("MAIL FROM")) {</w:t>
        <w:br/>
        <w:t xml:space="preserve">                    out.println("250 Sender OK");</w:t>
        <w:br/>
        <w:t xml:space="preserve">                }</w:t>
        <w:br/>
        <w:t xml:space="preserve">                else if (msg.startsWith("RCPT TO")) {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07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Simple Mail Transfer Protocol (SMTP)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SMTPServer.java   /   PART 2 OF 2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 xml:space="preserve">                    out.println("250 Receiver OK");</w:t>
        <w:br/>
        <w:t xml:space="preserve">                }</w:t>
        <w:br/>
        <w:t xml:space="preserve">                else if (msg.equals("DATA")) {</w:t>
        <w:br/>
        <w:t xml:space="preserve">                    out.println("354 Start mail input");</w:t>
        <w:br/>
        <w:br/>
        <w:t xml:space="preserve">                    while ((msg = in.readLine()) != null) {</w:t>
        <w:br/>
        <w:t xml:space="preserve">                        if (msg.equals(".")) {</w:t>
        <w:br/>
        <w:t xml:space="preserve">                            break;</w:t>
        <w:br/>
        <w:t xml:space="preserve">                        }</w:t>
        <w:br/>
        <w:br/>
        <w:t xml:space="preserve">                        System.out.println("Mail: " + msg);</w:t>
        <w:br/>
        <w:t xml:space="preserve">                    }</w:t>
        <w:br/>
        <w:br/>
        <w:t xml:space="preserve">                    out.println("250 Mail received");</w:t>
        <w:br/>
        <w:t xml:space="preserve">                }</w:t>
        <w:br/>
        <w:t xml:space="preserve">                else if (msg.equals("QUIT")) {</w:t>
        <w:br/>
        <w:t xml:space="preserve">                    out.println("221 Bye");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s.close();</w:t>
        <w:br/>
        <w:t xml:space="preserve">            ss.close();</w:t>
        <w:br/>
        <w:t xml:space="preserve">        }</w:t>
        <w:br/>
        <w:t xml:space="preserve">        catch (Exception e) {</w:t>
        <w:br/>
        <w:t xml:space="preserve">            System.out.println(e);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07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Simple Mail Transfer Protocol (SMTP)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SMTPClient.java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br/>
        <w:t>class SMTPClient {</w:t>
        <w:br/>
        <w:t xml:space="preserve">    public static void main(String args[]) {</w:t>
        <w:br/>
        <w:t xml:space="preserve">        try {</w:t>
        <w:br/>
        <w:t xml:space="preserve">            Socket s = new Socket("localhost", 2525);</w:t>
        <w:br/>
        <w:br/>
        <w:t xml:space="preserve">            BufferedReader in = new BufferedReader(</w:t>
        <w:br/>
        <w:t xml:space="preserve">                new InputStreamReader(s.getInputStream()));</w:t>
        <w:br/>
        <w:br/>
        <w:t xml:space="preserve">            PrintWriter out = new PrintWriter(</w:t>
        <w:br/>
        <w:t xml:space="preserve">                s.getOutputStream(), true);</w:t>
        <w:br/>
        <w:br/>
        <w:t xml:space="preserve">            System.out.println("Server: " + in.readLine());</w:t>
        <w:br/>
        <w:br/>
        <w:t xml:space="preserve">            out.println("HELO localhost");</w:t>
        <w:br/>
        <w:t xml:space="preserve">            System.out.println("Server: " + in.readLine());</w:t>
        <w:br/>
        <w:br/>
        <w:t xml:space="preserve">            out.println("MAIL FROM:&lt;sender@example.com&gt;");</w:t>
        <w:br/>
        <w:t xml:space="preserve">            System.out.println("Server: " + in.readLine());</w:t>
        <w:br/>
        <w:br/>
        <w:t xml:space="preserve">            out.println("RCPT TO:&lt;receiver@example.com&gt;");</w:t>
        <w:br/>
        <w:t xml:space="preserve">            System.out.println("Server: " + in.readLine());</w:t>
        <w:br/>
        <w:br/>
        <w:t xml:space="preserve">            out.println("DATA");</w:t>
        <w:br/>
        <w:t xml:space="preserve">            System.out.println("Server: " + in.readLine());</w:t>
        <w:br/>
        <w:br/>
        <w:t xml:space="preserve">            out.println("Subject: Test Mail");</w:t>
        <w:br/>
        <w:t xml:space="preserve">            out.println("From: sender@example.com");</w:t>
        <w:br/>
        <w:t xml:space="preserve">            out.println("To: receiver@example.com");</w:t>
        <w:br/>
        <w:t xml:space="preserve">            out.println();</w:t>
        <w:br/>
        <w:br/>
        <w:t xml:space="preserve">            out.println("This is a test email.");</w:t>
        <w:br/>
        <w:t xml:space="preserve">            out.println(".");</w:t>
        <w:br/>
        <w:br/>
        <w:t xml:space="preserve">            System.out.println("Server: " + in.readLine());</w:t>
        <w:br/>
        <w:br/>
        <w:t xml:space="preserve">            out.println("QUIT");</w:t>
        <w:br/>
        <w:t xml:space="preserve">            System.out.println("Server: " + in.readLine());</w:t>
        <w:br/>
        <w:br/>
        <w:t xml:space="preserve">            s.close();</w:t>
        <w:br/>
        <w:t xml:space="preserve">        }</w:t>
        <w:br/>
        <w:t xml:space="preserve">        catch (Exception e) {</w:t>
        <w:br/>
        <w:t xml:space="preserve">            System.out.println(e);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07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Simple Mail Transfer Protocol (SMTP)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SMTP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4995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SMTP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013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1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08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File Transfer Protocol (FTP)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Transfer a text file from a client to a server over a local TCP connection.</w:t>
      </w:r>
    </w:p>
    <w:p>
      <w:pPr>
        <w:spacing w:before="0" w:after="100" w:line="276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0"/>
        </w:rPr>
        <w:t>Note: These sources demonstrate a custom file transfer over TCP port 5000; they do not implement the standard FTP protocol. The repository’s test.txt and received_test.txt both contain “Message transmitted through FTP!”.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FTPServer.java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br/>
        <w:t>public class FTPServer {</w:t>
        <w:br/>
        <w:br/>
        <w:t xml:space="preserve">    public static void main(String[] args) throws Exception {</w:t>
        <w:br/>
        <w:br/>
        <w:t xml:space="preserve">        ServerSocket ss = new ServerSocket(5000);</w:t>
        <w:br/>
        <w:t xml:space="preserve">        System.out.println("Server started...");</w:t>
        <w:br/>
        <w:t xml:space="preserve">        System.out.println("Waiting for client...");</w:t>
        <w:br/>
        <w:t xml:space="preserve">        Socket s = ss.accept();</w:t>
        <w:br/>
        <w:t xml:space="preserve">        System.out.println("Client connected.");</w:t>
        <w:br/>
        <w:t xml:space="preserve">        DataInputStream dis = new DataInputStream(s.getInputStream());</w:t>
        <w:br/>
        <w:t xml:space="preserve">        String fileName = dis.readUTF();</w:t>
        <w:br/>
        <w:t xml:space="preserve">        System.out.println("Receiving file: " + fileName);</w:t>
        <w:br/>
        <w:t xml:space="preserve">        FileOutputStream fos = new FileOutputStream("received_" + fileName);</w:t>
        <w:br/>
        <w:t xml:space="preserve">        byte[] buffer = new byte[4096];</w:t>
        <w:br/>
        <w:t xml:space="preserve">        int bytesRead;</w:t>
        <w:br/>
        <w:t xml:space="preserve">        </w:t>
        <w:br/>
        <w:t xml:space="preserve">        while ((bytesRead = dis.read(buffer)) != -1)    {</w:t>
        <w:br/>
        <w:t xml:space="preserve">            fos.write(buffer, 0, bytesRead);</w:t>
        <w:br/>
        <w:t xml:space="preserve">        }</w:t>
        <w:br/>
        <w:br/>
        <w:t xml:space="preserve">        fos.close();</w:t>
        <w:br/>
        <w:t xml:space="preserve">        dis.close();</w:t>
        <w:br/>
        <w:t xml:space="preserve">        s.close();</w:t>
        <w:br/>
        <w:t xml:space="preserve">        ss.close();</w:t>
        <w:br/>
        <w:t xml:space="preserve">        System.out.println("File received successfully.");</w:t>
        <w:br/>
        <w:br/>
        <w:t xml:space="preserve">    }</w:t>
        <w:br/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08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File Transfer Protocol (FTP)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PROGRAM   /   FTPClient.java</w:t>
      </w:r>
    </w:p>
    <w:p>
      <w:pPr>
        <w:spacing w:before="0" w:after="0" w:line="240" w:lineRule="auto"/>
        <w:ind w:left="187" w:right="43"/>
        <w:jc w:val="left"/>
        <w:shd w:fill="F5F5F5"/>
      </w:pPr>
      <w:r>
        <w:rPr>
          <w:rFonts w:ascii="DejaVu Sans Mono" w:hAnsi="DejaVu Sans Mono" w:eastAsia="DejaVu Sans Mono"/>
          <w:b w:val="0"/>
          <w:color w:val="161616"/>
          <w:sz w:val="16"/>
        </w:rPr>
        <w:t>import java.io.*;</w:t>
        <w:br/>
        <w:t>import java.net.*;</w:t>
        <w:br/>
        <w:br/>
        <w:t>public class FTPClient {</w:t>
        <w:br/>
        <w:br/>
        <w:t xml:space="preserve">    public static void main(String[] args) throws Exception {</w:t>
        <w:br/>
        <w:br/>
        <w:t xml:space="preserve">        Socket s = new Socket("localhost", 5000);</w:t>
        <w:br/>
        <w:t xml:space="preserve">        DataOutputStream dos = new DataOutputStream(s.getOutputStream());</w:t>
        <w:br/>
        <w:t xml:space="preserve">        File file = new File("test.txt");</w:t>
        <w:br/>
        <w:t xml:space="preserve">        dos.writeUTF(file.getName());</w:t>
        <w:br/>
        <w:t xml:space="preserve">        FileInputStream fis = new FileInputStream(file);</w:t>
        <w:br/>
        <w:t xml:space="preserve">        byte[] buffer = new byte[4096];</w:t>
        <w:br/>
        <w:t xml:space="preserve">        int bytesRead;</w:t>
        <w:br/>
        <w:t xml:space="preserve">        </w:t>
        <w:br/>
        <w:t xml:space="preserve">        while ((bytesRead = fis.read(buffer)) != -1) {</w:t>
        <w:br/>
        <w:t xml:space="preserve">            dos.write(buffer, 0, bytesRead);</w:t>
        <w:br/>
        <w:t xml:space="preserve">        }</w:t>
        <w:br/>
        <w:br/>
        <w:t xml:space="preserve">        fis.close();</w:t>
        <w:br/>
        <w:t xml:space="preserve">        dos.close();</w:t>
        <w:br/>
        <w:t xml:space="preserve">        s.close();</w:t>
        <w:br/>
        <w:t xml:space="preserve">        System.out.println("File sent successfully.");</w:t>
        <w:br/>
        <w:t xml:space="preserve">        </w:t>
        <w:br/>
        <w:t xml:space="preserve">    }</w:t>
        <w:br/>
        <w:br/>
        <w:t>}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08   /   09/09/2026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Implementation of File Transfer Protocol (FTP)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spacing w:before="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SCREENSHOT OF OUTPUT</w:t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FTP server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2"/>
        </w:rPr>
        <w:t>FTP client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9905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161616"/>
          <w:sz w:val="18"/>
        </w:rPr>
        <w:t>Evidence: cropped views of the original PNG terminal captures stored in this repository.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09   /   01/07/2026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Introduction to the Wireshark tool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Learn to capture, filter and inspect network traffic with Wireshark.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TITLE   /   Introduction to the Wireshark tool</w:t>
      </w:r>
    </w:p>
    <w:p>
      <w:pPr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STUDY MATERIAL   /   Familiarisation.docx</w:t>
      </w:r>
    </w:p>
    <w:p>
      <w:pPr>
        <w:spacing w:before="0" w:after="14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Wireshark is a free, open-source network protocol analyzer used to capture and examine packets as data travels through a network.</w:t>
      </w:r>
    </w:p>
    <w:p>
      <w:pPr>
        <w:spacing w:before="1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KEY FEATURES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Packet capture: records packets transmitted and received by a computer.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Protocol analysis: examines TCP, UDP, HTTP, DNS and ICMP traffic.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Packet details: shows source and destination IP addresses, ports, protocol and packet length.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Display filters: isolates traffic of interest, such as tcp, udp or icmp.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Troubleshooting: helps identify loss, retransmissions and connection failures.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FAMILIARIZATION ACTIVITY</w:t>
      </w:r>
    </w:p>
    <w:p>
      <w:pPr>
        <w:spacing w:before="0" w:after="10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Select a network interface, start a capture, apply a display filter and inspect a packet’s decoded fields.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RESULT / LEARNING OUTCOME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The Wireshark familiarization material describes capturing and analyzing packets with suitable filters to understand packet details and network protocols.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10   /   08/07/2026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Familiarization with the NS2 simulator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Understand topology creation, Tcl scenarios, trace files and NAM in NS2.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TITLE   /   Familiarization with the NS2 simulator</w:t>
      </w:r>
    </w:p>
    <w:p>
      <w:pPr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STUDY MATERIAL   /   Familiarisation.docx</w:t>
      </w:r>
    </w:p>
    <w:p>
      <w:pPr>
        <w:spacing w:before="0" w:after="14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NS2 (Network Simulator 2) is a discrete-event simulator for designing and analyzing computer networks without a physical network.</w:t>
      </w:r>
    </w:p>
    <w:p>
      <w:pPr>
        <w:spacing w:before="1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KEY FEATURES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Network simulation: models virtual nodes, links and connections.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Protocol study: investigates TCP, UDP, routing and MAC protocols.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Tcl scripts: define scenarios and schedule simulated events.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NAM: animates packet transmission and other network activity.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Trace files: record transmission, reception and loss; support analysis of throughput, delay, loss and packet delivery ratio.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FAMILIARIZATION ACTIVITY</w:t>
      </w:r>
    </w:p>
    <w:p>
      <w:pPr>
        <w:spacing w:before="0" w:after="10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Study a simple Tcl network scenario and inspect its trace file or NAM animation.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RESULT / LEARNING OUTCOME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The NS2 familiarization material describes a basic simulation and the use of topologies, packet traces and performance analysis.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EXPERIMENT 11   /   01/07/2026</w:t>
      </w:r>
    </w:p>
    <w:p>
      <w:pPr>
        <w:keepNext/>
        <w:spacing w:before="0" w:after="80" w:line="269" w:lineRule="auto"/>
        <w:jc w:val="left"/>
      </w:pPr>
      <w:r>
        <w:rPr>
          <w:rFonts w:ascii="Times New Roman" w:hAnsi="Times New Roman" w:eastAsia="Times New Roman"/>
          <w:b/>
          <w:color w:val="161616"/>
          <w:sz w:val="28"/>
        </w:rPr>
        <w:t>Study of Packet Tracer</w:t>
      </w:r>
    </w:p>
    <w:p>
      <w:pPr>
        <w:spacing w:after="140" w:line="60" w:lineRule="auto"/>
        <w:pBdr>
          <w:bottom w:val="single" w:sz="7" w:space="1" w:color="333333"/>
        </w:pBdr>
      </w:pP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Aim: Learn to assemble, configure and test a small virtual network in Packet Tracer.</w:t>
      </w:r>
    </w:p>
    <w:p>
      <w:pPr>
        <w:spacing w:before="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TITLE   /   Study of Packet Tracer</w:t>
      </w:r>
    </w:p>
    <w:p>
      <w:pPr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STUDY MATERIAL   /   Familiarisation.docx</w:t>
      </w:r>
    </w:p>
    <w:p>
      <w:pPr>
        <w:spacing w:before="0" w:after="14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Cisco Packet Tracer is a simulation tool for building virtual networks without physical equipment. It provides routers, switches, PCs and servers that can be interconnected and configured.</w:t>
      </w:r>
    </w:p>
    <w:p>
      <w:pPr>
        <w:spacing w:before="14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KEY FEATURES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Network topology: place and connect virtual devices.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Addressing and configuration: assign IP addresses and configure devices.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Connectivity testing: use ping from a PC command prompt.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•  Packet observation: watch data move through the virtual network.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FAMILIARIZATION ACTIVITY</w:t>
      </w:r>
    </w:p>
    <w:p>
      <w:pPr>
        <w:spacing w:before="0" w:after="10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Build a small two-PC network, assign addresses in one subnet and test connectivity with ping.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color w:val="161616"/>
          <w:sz w:val="20"/>
        </w:rPr>
        <w:t>RESULT / LEARNING OUTCOME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161616"/>
          <w:sz w:val="24"/>
        </w:rPr>
        <w:t>The Packet Tracer familiarization material describes building a basic network, configuring devices and testing connectivity to understand addressing, topology and packet transmission.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1123" w:right="1094" w:bottom="1066" w:left="1094" w:header="518" w:footer="50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61616"/>
        <w:sz w:val="18"/>
      </w:rPr>
      <w:t xml:space="preserve">CN  •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color w:val="161616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161616"/>
        <w:sz w:val="17"/>
      </w:rPr>
      <w:t>COMPUTER NETWORKS  /  LAB CODEBOOK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color w:val="16161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Lab Codebook — Revised Lab Cycle</dc:title>
  <dc:subject>CN Lab Record, 11 experiments, source code and output evidence</dc:subject>
  <dc:creator>python-docx</dc:creator>
  <cp:keywords>Computer Networks; Lab; TCP; UDP; ARQ; routing; SMTP; FTP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